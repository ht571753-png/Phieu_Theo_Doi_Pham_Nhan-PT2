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  <w:sz w:val="18"/>
        </w:rPr>
        <w:t>Mẫu PT78BH theo TT số 74/2026/TT-BCA</w:t>
        <w:br/>
      </w:r>
      <w:r>
        <w:rPr>
          <w:b/>
          <w:sz w:val="22"/>
        </w:rPr>
        <w:t>CỤC C10</w:t>
        <w:br/>
        <w:t>TRẠI GIAM THỦ ĐỨC</w:t>
        <w:br/>
      </w:r>
    </w:p>
    <w:p>
      <w:pPr>
        <w:spacing w:before="400" w:after="600"/>
        <w:jc w:val="center"/>
      </w:pPr>
      <w:r>
        <w:rPr>
          <w:b/>
          <w:sz w:val="32"/>
        </w:rPr>
        <w:t>PHIẾU THEO DÕI</w:t>
        <w:br/>
        <w:t>QUÁ TRÌNH CHẤP HÀNH ÁN PHẠT TÙ</w:t>
        <w:br/>
        <w:t>CỦA PHẠM NHÂN</w:t>
        <w:br/>
      </w:r>
    </w:p>
    <w:p>
      <w:pPr>
        <w:tabs>
          <w:tab w:pos="9354" w:val="left" w:leader="dot"/>
        </w:tabs>
        <w:spacing w:after="40" w:line="276" w:lineRule="auto"/>
      </w:pPr>
      <w:r>
        <w:rPr>
          <w:b w:val="0"/>
          <w:i w:val="0"/>
        </w:rPr>
        <w:t xml:space="preserve">Họ và tên phạm nhân: </w:t>
      </w:r>
      <w:r>
        <w:tab/>
        <w:t>${ho_ten_bia}</w:t>
      </w:r>
    </w:p>
    <w:p>
      <w:pPr>
        <w:tabs>
          <w:tab w:pos="9354" w:val="left" w:leader="dot"/>
        </w:tabs>
        <w:spacing w:after="40" w:line="276" w:lineRule="auto"/>
      </w:pPr>
      <w:r>
        <w:rPr>
          <w:b w:val="0"/>
          <w:i w:val="0"/>
        </w:rPr>
        <w:t xml:space="preserve">Ngày sinh: </w:t>
      </w:r>
      <w:r>
        <w:tab/>
        <w:t>${ngay_sinh_bia}</w:t>
      </w:r>
    </w:p>
    <w:p>
      <w:pPr>
        <w:tabs>
          <w:tab w:pos="9354" w:val="left" w:leader="dot"/>
        </w:tabs>
        <w:spacing w:after="40" w:line="276" w:lineRule="auto"/>
      </w:pPr>
      <w:r>
        <w:rPr>
          <w:b w:val="0"/>
          <w:i w:val="0"/>
        </w:rPr>
        <w:t xml:space="preserve">Nơi ĐKTT: </w:t>
      </w:r>
      <w:r>
        <w:tab/>
        <w:t>${dktt_bia}</w:t>
      </w:r>
    </w:p>
    <w:p>
      <w:pPr>
        <w:tabs>
          <w:tab w:pos="9354" w:val="left" w:leader="dot"/>
        </w:tabs>
        <w:spacing w:after="40" w:line="276" w:lineRule="auto"/>
      </w:pPr>
      <w:r>
        <w:rPr>
          <w:b w:val="0"/>
          <w:i w:val="0"/>
        </w:rPr>
        <w:t xml:space="preserve">Tội danh: </w:t>
      </w:r>
      <w:r>
        <w:tab/>
        <w:t>${toi_danh_bia}</w:t>
      </w:r>
    </w:p>
    <w:p>
      <w:pPr>
        <w:tabs>
          <w:tab w:pos="9354" w:val="left" w:leader="dot"/>
        </w:tabs>
        <w:spacing w:after="40" w:line="276" w:lineRule="auto"/>
      </w:pPr>
      <w:r>
        <w:rPr>
          <w:b w:val="0"/>
          <w:i w:val="0"/>
        </w:rPr>
        <w:t xml:space="preserve">Ngày bắt: </w:t>
      </w:r>
      <w:r>
        <w:tab/>
        <w:t>${ngay_bat_bia}</w:t>
      </w:r>
    </w:p>
    <w:p>
      <w:pPr>
        <w:tabs>
          <w:tab w:pos="9354" w:val="left" w:leader="dot"/>
        </w:tabs>
        <w:spacing w:after="40" w:line="276" w:lineRule="auto"/>
      </w:pPr>
      <w:r>
        <w:rPr>
          <w:b w:val="0"/>
          <w:i w:val="0"/>
        </w:rPr>
        <w:t xml:space="preserve">Án phạt: </w:t>
      </w:r>
      <w:r>
        <w:tab/>
        <w:t>${an_phat_bia}</w:t>
      </w:r>
    </w:p>
    <w:p>
      <w:pPr>
        <w:spacing w:before="1600"/>
        <w:jc w:val="center"/>
      </w:pPr>
      <w:r>
        <w:t>Sử dụng từ ngày ${tu_ngay} tháng ${tu_thang} năm ${tu_nam}</w:t>
        <w:br/>
        <w:t>Đến ngày ${den_ngay} tháng ${den_thang} năm ${den_nam}</w:t>
      </w:r>
    </w:p>
    <w:p>
      <w:r>
        <w:br w:type="page"/>
      </w:r>
    </w:p>
    <w:p>
      <w:pPr>
        <w:jc w:val="center"/>
      </w:pPr>
      <w:r>
        <w:rPr>
          <w:b/>
        </w:rPr>
        <w:t>PHIẾU THEO DÕI</w:t>
        <w:br/>
        <w:t>QUÁ TRÌNH CHẤP HÀNH ÁN PHẠT TÙ CỦA PHẠM NHÂN</w:t>
        <w:br/>
      </w:r>
    </w:p>
    <w:p>
      <w:r>
        <w:rPr>
          <w:b/>
        </w:rPr>
        <w:t>I. SƠ LƯỢC LÝ LỊCH:</w:t>
      </w:r>
      <w:r>
        <w:rPr>
          <w:b/>
        </w:rPr>
        <w:tab/>
        <w:tab/>
        <w:tab/>
        <w:t>SHSPN: ${shspn}</w:t>
      </w:r>
    </w:p>
    <w:p>
      <w:pPr>
        <w:tabs>
          <w:tab w:pos="9354" w:val="left" w:leader="dot"/>
        </w:tabs>
        <w:spacing w:after="40" w:line="276" w:lineRule="auto"/>
      </w:pPr>
      <w:r>
        <w:rPr>
          <w:b w:val="0"/>
          <w:i w:val="0"/>
        </w:rPr>
        <w:t xml:space="preserve">Họ tên: </w:t>
      </w:r>
      <w:r>
        <w:tab/>
        <w:t>${ho_ten}</w:t>
      </w:r>
    </w:p>
    <w:p>
      <w:pPr>
        <w:tabs>
          <w:tab w:pos="9354" w:val="left" w:leader="dot"/>
        </w:tabs>
        <w:spacing w:after="40" w:line="276" w:lineRule="auto"/>
      </w:pPr>
      <w:r>
        <w:rPr>
          <w:b w:val="0"/>
          <w:i w:val="0"/>
        </w:rPr>
        <w:t xml:space="preserve">Họ tên khác: </w:t>
      </w:r>
      <w:r>
        <w:tab/>
        <w:t>${ho_ten_khac}</w:t>
      </w:r>
    </w:p>
    <w:p>
      <w:pPr>
        <w:tabs>
          <w:tab w:pos="9354" w:val="left" w:leader="dot"/>
        </w:tabs>
        <w:spacing w:after="40" w:line="276" w:lineRule="auto"/>
      </w:pPr>
      <w:r>
        <w:rPr>
          <w:b w:val="0"/>
          <w:i w:val="0"/>
        </w:rPr>
        <w:t xml:space="preserve">Quê quán: </w:t>
      </w:r>
      <w:r>
        <w:tab/>
        <w:t>${que_quan}</w:t>
      </w:r>
    </w:p>
    <w:p>
      <w:pPr>
        <w:tabs>
          <w:tab w:pos="9354" w:val="left" w:leader="dot"/>
        </w:tabs>
        <w:spacing w:after="40" w:line="276" w:lineRule="auto"/>
      </w:pPr>
      <w:r>
        <w:rPr>
          <w:b w:val="0"/>
          <w:i w:val="0"/>
        </w:rPr>
        <w:t xml:space="preserve">Nơi thường trú: </w:t>
      </w:r>
      <w:r>
        <w:tab/>
        <w:t>${thuong_tru}</w:t>
      </w:r>
    </w:p>
    <w:p>
      <w:pPr>
        <w:tabs>
          <w:tab w:pos="9354" w:val="left" w:leader="dot"/>
        </w:tabs>
        <w:spacing w:after="40" w:line="276" w:lineRule="auto"/>
      </w:pPr>
      <w:r>
        <w:rPr>
          <w:b w:val="0"/>
          <w:i w:val="0"/>
        </w:rPr>
        <w:t xml:space="preserve">Số CCCD/CC/Hộ chiếu: </w:t>
      </w:r>
      <w:r>
        <w:tab/>
        <w:t>${cccd} ; Ngày cấp: ${ngay_cap_cccd}</w:t>
      </w:r>
    </w:p>
    <w:p>
      <w:pPr>
        <w:tabs>
          <w:tab w:pos="9354" w:val="left" w:leader="dot"/>
        </w:tabs>
        <w:spacing w:after="40" w:line="276" w:lineRule="auto"/>
      </w:pPr>
      <w:r>
        <w:rPr>
          <w:b w:val="0"/>
          <w:i w:val="0"/>
        </w:rPr>
        <w:t xml:space="preserve">Nơi cấp: </w:t>
      </w:r>
      <w:r>
        <w:tab/>
        <w:t>${noi_cap_cccd}</w:t>
      </w:r>
    </w:p>
    <w:p>
      <w:pPr>
        <w:tabs>
          <w:tab w:pos="9354" w:val="left" w:leader="dot"/>
        </w:tabs>
        <w:spacing w:after="40" w:line="276" w:lineRule="auto"/>
      </w:pPr>
      <w:r>
        <w:rPr>
          <w:b w:val="0"/>
          <w:i w:val="0"/>
        </w:rPr>
        <w:t xml:space="preserve">Dân tộc: </w:t>
      </w:r>
      <w:r>
        <w:tab/>
        <w:t>${dan_toc} ; Quốc tịch: ${quoc_tich} ; Tôn giáo: ${ton_giao} ; Trình độ học vấn: ${hoc_van}</w:t>
      </w:r>
    </w:p>
    <w:p>
      <w:pPr>
        <w:tabs>
          <w:tab w:pos="9354" w:val="left" w:leader="dot"/>
        </w:tabs>
        <w:spacing w:after="40" w:line="276" w:lineRule="auto"/>
      </w:pPr>
      <w:r>
        <w:rPr>
          <w:b w:val="0"/>
          <w:i w:val="0"/>
        </w:rPr>
        <w:t xml:space="preserve">Tội danh: </w:t>
      </w:r>
      <w:r>
        <w:tab/>
        <w:t>${toi_danh}</w:t>
      </w:r>
    </w:p>
    <w:p>
      <w:pPr>
        <w:tabs>
          <w:tab w:pos="9354" w:val="left" w:leader="dot"/>
        </w:tabs>
        <w:spacing w:after="40" w:line="276" w:lineRule="auto"/>
      </w:pPr>
      <w:r>
        <w:rPr>
          <w:b w:val="0"/>
          <w:i w:val="0"/>
        </w:rPr>
        <w:t xml:space="preserve">Ngày bắt: </w:t>
      </w:r>
      <w:r>
        <w:tab/>
        <w:t>${ngay_bat} ; Án phạt : ${an_phat}</w:t>
      </w:r>
    </w:p>
    <w:p>
      <w:pPr>
        <w:tabs>
          <w:tab w:pos="9354" w:val="left" w:leader="dot"/>
        </w:tabs>
        <w:spacing w:after="40" w:line="276" w:lineRule="auto"/>
      </w:pPr>
      <w:r>
        <w:rPr>
          <w:b w:val="0"/>
          <w:i w:val="0"/>
        </w:rPr>
        <w:t xml:space="preserve">Ngày đến trại: </w:t>
      </w:r>
      <w:r>
        <w:tab/>
        <w:t>${ngay_den_trai}</w:t>
      </w:r>
    </w:p>
    <w:p>
      <w:pPr>
        <w:tabs>
          <w:tab w:pos="9354" w:val="left" w:leader="dot"/>
        </w:tabs>
        <w:spacing w:after="40" w:line="276" w:lineRule="auto"/>
      </w:pPr>
      <w:r>
        <w:rPr>
          <w:b w:val="0"/>
          <w:i w:val="0"/>
        </w:rPr>
        <w:t xml:space="preserve">Bản án/ Quyết định số: </w:t>
      </w:r>
      <w:r>
        <w:tab/>
        <w:t>${so_ban_an} ngày ${ngay_ban_an} của TAND ${toaan_ban_an}</w:t>
      </w:r>
    </w:p>
    <w:p>
      <w:pPr>
        <w:tabs>
          <w:tab w:pos="9354" w:val="left" w:leader="dot"/>
        </w:tabs>
        <w:spacing w:after="40" w:line="276" w:lineRule="auto"/>
      </w:pPr>
      <w:r>
        <w:rPr>
          <w:b w:val="0"/>
          <w:i w:val="0"/>
        </w:rPr>
        <w:t xml:space="preserve">Quyết định T.H.A phạt tù số: </w:t>
      </w:r>
      <w:r>
        <w:tab/>
        <w:t>${so_tha} ngày ${ngay_tha} của TAND ${toaan_tha}</w:t>
      </w:r>
    </w:p>
    <w:p>
      <w:pPr>
        <w:tabs>
          <w:tab w:pos="9354" w:val="left" w:leader="dot"/>
        </w:tabs>
        <w:spacing w:after="40" w:line="276" w:lineRule="auto"/>
      </w:pPr>
      <w:r>
        <w:rPr>
          <w:b w:val="0"/>
          <w:i w:val="0"/>
        </w:rPr>
        <w:t xml:space="preserve">Thời gian tạm giữ, tạm giam: </w:t>
      </w:r>
      <w:r>
        <w:tab/>
        <w:t>${tg_tam_giu_giam}</w:t>
      </w:r>
    </w:p>
    <w:p>
      <w:pPr>
        <w:tabs>
          <w:tab w:pos="9354" w:val="left" w:leader="dot"/>
        </w:tabs>
        <w:spacing w:after="40" w:line="276" w:lineRule="auto"/>
      </w:pPr>
      <w:r>
        <w:rPr>
          <w:b w:val="0"/>
          <w:i w:val="0"/>
        </w:rPr>
        <w:t xml:space="preserve">Thực hiện hành vi phạm tội trong thời gian bị tạm giữ, tạm giam: </w:t>
      </w:r>
      <w:r>
        <w:tab/>
        <w:t>${pham_toi_khi_tam_giam}</w:t>
      </w:r>
    </w:p>
    <w:p>
      <w:pPr>
        <w:tabs>
          <w:tab w:pos="9354" w:val="left" w:leader="dot"/>
        </w:tabs>
        <w:spacing w:after="40" w:line="276" w:lineRule="auto"/>
      </w:pPr>
      <w:r>
        <w:rPr>
          <w:b w:val="0"/>
          <w:i w:val="0"/>
        </w:rPr>
        <w:t xml:space="preserve">Thời gian bắt buộc chữa bệnh: </w:t>
      </w:r>
      <w:r>
        <w:tab/>
        <w:t>${tg_chua_benh_bat_buoc}</w:t>
      </w:r>
    </w:p>
    <w:p>
      <w:pPr>
        <w:tabs>
          <w:tab w:pos="9354" w:val="left" w:leader="dot"/>
        </w:tabs>
        <w:spacing w:after="40" w:line="276" w:lineRule="auto"/>
      </w:pPr>
      <w:r>
        <w:rPr>
          <w:b w:val="0"/>
          <w:i w:val="0"/>
        </w:rPr>
        <w:t xml:space="preserve">Bỏ trốn hoặc vi phạm nội quy cơ sở chữa bệnh: </w:t>
      </w:r>
      <w:r>
        <w:tab/>
        <w:t>${bo_tron_chua_benh}</w:t>
      </w:r>
    </w:p>
    <w:p>
      <w:pPr>
        <w:tabs>
          <w:tab w:pos="9354" w:val="left" w:leader="dot"/>
        </w:tabs>
        <w:spacing w:after="40" w:line="276" w:lineRule="auto"/>
      </w:pPr>
      <w:r>
        <w:rPr>
          <w:b w:val="0"/>
          <w:i w:val="0"/>
        </w:rPr>
        <w:t xml:space="preserve">Tiền án (ghi rõ từng lần, về tội gì, chấp hành án ở trại nào?): </w:t>
      </w:r>
      <w:r>
        <w:tab/>
        <w:t>${tien_an}</w:t>
      </w:r>
    </w:p>
    <w:p>
      <w:pPr>
        <w:tabs>
          <w:tab w:pos="9354" w:val="left" w:leader="dot"/>
        </w:tabs>
        <w:spacing w:after="40" w:line="276" w:lineRule="auto"/>
      </w:pPr>
      <w:r>
        <w:rPr>
          <w:b w:val="0"/>
          <w:i w:val="0"/>
        </w:rPr>
        <w:t xml:space="preserve">Tiền sự (bao nhiêu lần, hành vi mỗi lần): </w:t>
      </w:r>
      <w:r>
        <w:tab/>
        <w:t>${tien_su}</w:t>
      </w:r>
    </w:p>
    <w:p>
      <w:pPr>
        <w:tabs>
          <w:tab w:pos="9354" w:val="left" w:leader="dot"/>
        </w:tabs>
        <w:spacing w:after="40" w:line="276" w:lineRule="auto"/>
      </w:pPr>
      <w:r>
        <w:rPr>
          <w:b w:val="0"/>
          <w:i w:val="0"/>
        </w:rPr>
        <w:t xml:space="preserve">Tiền sử sử dụng ma túy: </w:t>
      </w:r>
      <w:r>
        <w:tab/>
        <w:t>${tien_su_ma_tuy}</w:t>
      </w:r>
    </w:p>
    <w:p>
      <w:pPr>
        <w:tabs>
          <w:tab w:pos="9354" w:val="left" w:leader="dot"/>
        </w:tabs>
        <w:spacing w:after="40" w:line="276" w:lineRule="auto"/>
      </w:pPr>
      <w:r>
        <w:rPr>
          <w:b w:val="0"/>
          <w:i w:val="0"/>
        </w:rPr>
        <w:t xml:space="preserve">Tiền sử bệnh tật: </w:t>
      </w:r>
      <w:r>
        <w:tab/>
        <w:t>${tien_su_benh_tat}</w:t>
      </w:r>
    </w:p>
    <w:p>
      <w:pPr>
        <w:tabs>
          <w:tab w:pos="9354" w:val="left" w:leader="dot"/>
        </w:tabs>
        <w:spacing w:after="40" w:line="276" w:lineRule="auto"/>
      </w:pPr>
      <w:r>
        <w:rPr>
          <w:b w:val="0"/>
          <w:i w:val="0"/>
        </w:rPr>
        <w:t xml:space="preserve">Trốn trại giam, trại tạm giam: </w:t>
      </w:r>
      <w:r>
        <w:tab/>
        <w:t>${tron_trai_giam}</w:t>
      </w:r>
    </w:p>
    <w:p>
      <w:pPr>
        <w:tabs>
          <w:tab w:pos="9354" w:val="left" w:leader="dot"/>
        </w:tabs>
        <w:spacing w:after="40" w:line="276" w:lineRule="auto"/>
      </w:pPr>
      <w:r>
        <w:rPr>
          <w:b w:val="0"/>
          <w:i w:val="0"/>
        </w:rPr>
        <w:t xml:space="preserve">Bắt lại (đầu thú): </w:t>
      </w:r>
      <w:r>
        <w:tab/>
        <w:t>${bat_lai_dau_thu}</w:t>
      </w:r>
    </w:p>
    <w:p>
      <w:r>
        <w:rPr>
          <w:i/>
        </w:rPr>
        <w:t>Hình phạt bổ sung là hình phạt tiền, bồi thường thiệt hại, án phí, nghĩa vụ trả lại tài sản, nghĩa vụ dân sự khác:</w:t>
        <w:br/>
      </w:r>
    </w:p>
    <w:p>
      <w:pPr>
        <w:tabs>
          <w:tab w:pos="9354" w:val="left" w:leader="dot"/>
        </w:tabs>
        <w:spacing w:after="40" w:line="276" w:lineRule="auto"/>
      </w:pPr>
      <w:r>
        <w:rPr>
          <w:b w:val="0"/>
          <w:i w:val="0"/>
        </w:rPr>
        <w:t xml:space="preserve">Phạt tiền: </w:t>
      </w:r>
      <w:r>
        <w:tab/>
        <w:t>${phat_tien} ; Đã thực hiện: ${phat_tien_da_th} ; Chưa thực hiện: ${phat_tien_chua_th}</w:t>
      </w:r>
    </w:p>
    <w:p>
      <w:pPr>
        <w:tabs>
          <w:tab w:pos="9354" w:val="left" w:leader="dot"/>
        </w:tabs>
        <w:spacing w:after="40" w:line="276" w:lineRule="auto"/>
      </w:pPr>
      <w:r>
        <w:rPr>
          <w:b w:val="0"/>
          <w:i w:val="0"/>
        </w:rPr>
        <w:t xml:space="preserve">Bồi thường thiệt hại: </w:t>
      </w:r>
      <w:r>
        <w:tab/>
        <w:t>${bt_thiet_hai} ; Đã thực hiện: ${bt_da_th} ; Chưa thực hiện: ${bt_chua_th}</w:t>
      </w:r>
    </w:p>
    <w:p>
      <w:pPr>
        <w:tabs>
          <w:tab w:pos="9354" w:val="left" w:leader="dot"/>
        </w:tabs>
        <w:spacing w:after="40" w:line="276" w:lineRule="auto"/>
      </w:pPr>
      <w:r>
        <w:rPr>
          <w:b w:val="0"/>
          <w:i w:val="0"/>
        </w:rPr>
        <w:t xml:space="preserve">Nghĩa vụ trả lại tài sản: </w:t>
      </w:r>
      <w:r>
        <w:tab/>
        <w:t>${tra_tai_san} ; Đã thực hiện: ${tra_ts_da_th} ; Chưa thực hiện: ${tra_ts_chua_th}</w:t>
      </w:r>
    </w:p>
    <w:p>
      <w:pPr>
        <w:tabs>
          <w:tab w:pos="9354" w:val="left" w:leader="dot"/>
        </w:tabs>
        <w:spacing w:after="40" w:line="276" w:lineRule="auto"/>
      </w:pPr>
      <w:r>
        <w:rPr>
          <w:b w:val="0"/>
          <w:i w:val="0"/>
        </w:rPr>
        <w:t xml:space="preserve">Án phí hình sự: </w:t>
      </w:r>
      <w:r>
        <w:tab/>
        <w:t>${an_phi_hs} ; Đã thực hiện: ${aphs_da_th} ; Chưa thực hiện: ${aphs_chua_th}</w:t>
      </w:r>
    </w:p>
    <w:p>
      <w:pPr>
        <w:tabs>
          <w:tab w:pos="9354" w:val="left" w:leader="dot"/>
        </w:tabs>
        <w:spacing w:after="40" w:line="276" w:lineRule="auto"/>
      </w:pPr>
      <w:r>
        <w:rPr>
          <w:b w:val="0"/>
          <w:i w:val="0"/>
        </w:rPr>
        <w:t xml:space="preserve">Án phí dân sự: </w:t>
      </w:r>
      <w:r>
        <w:tab/>
        <w:t>${an_phi_ds} ; Đã thực hiện: ${apds_da_th} ; Chưa thực hiện: ${apds_chua_th}</w:t>
      </w:r>
    </w:p>
    <w:p>
      <w:pPr>
        <w:tabs>
          <w:tab w:pos="9354" w:val="left" w:leader="dot"/>
        </w:tabs>
        <w:spacing w:after="40" w:line="276" w:lineRule="auto"/>
      </w:pPr>
      <w:r>
        <w:rPr>
          <w:b w:val="0"/>
          <w:i w:val="0"/>
        </w:rPr>
        <w:t xml:space="preserve">Hình phạt bổ sung khác (nếu có): </w:t>
      </w:r>
      <w:r>
        <w:tab/>
        <w:t>${hpbs_khac}</w:t>
      </w:r>
    </w:p>
    <w:p>
      <w:r>
        <w:rPr>
          <w:b/>
        </w:rPr>
        <w:br/>
        <w:t>II. TÓM TẮT HÀNH VI PHẠM TỘI:</w:t>
        <w:br/>
      </w:r>
    </w:p>
    <w:p>
      <w:pPr>
        <w:tabs>
          <w:tab w:pos="9354" w:val="left" w:leader="dot"/>
        </w:tabs>
        <w:spacing w:after="40" w:line="276" w:lineRule="auto"/>
      </w:pPr>
      <w:r>
        <w:rPr>
          <w:b w:val="0"/>
          <w:i w:val="0"/>
        </w:rPr>
      </w:r>
      <w:r>
        <w:tab/>
        <w:t>${tom_tat_hanh_vi_pham_toi}</w:t>
      </w:r>
    </w:p>
    <w:p>
      <w:r>
        <w:rPr>
          <w:b/>
        </w:rPr>
        <w:br/>
        <w:t>III. QUAN HỆ GIA ĐÌNH:</w:t>
        <w:br/>
      </w:r>
    </w:p>
    <w:p>
      <w:pPr>
        <w:tabs>
          <w:tab w:pos="9354" w:val="left" w:leader="dot"/>
        </w:tabs>
        <w:spacing w:after="40" w:line="276" w:lineRule="auto"/>
      </w:pPr>
      <w:r>
        <w:rPr>
          <w:b w:val="0"/>
          <w:i w:val="0"/>
        </w:rPr>
        <w:t xml:space="preserve">1. Họ tên bố: </w:t>
      </w:r>
      <w:r>
        <w:tab/>
        <w:t>${ho_ten_bo} ; Năm sinh: ${nam_sinh_bo}</w:t>
      </w:r>
    </w:p>
    <w:p>
      <w:pPr>
        <w:tabs>
          <w:tab w:pos="9354" w:val="left" w:leader="dot"/>
        </w:tabs>
        <w:spacing w:after="40" w:line="276" w:lineRule="auto"/>
      </w:pPr>
      <w:r>
        <w:rPr>
          <w:b w:val="0"/>
          <w:i w:val="0"/>
        </w:rPr>
        <w:t xml:space="preserve">- Nguyên quán: </w:t>
      </w:r>
      <w:r>
        <w:tab/>
        <w:t>${nguyen_quan_bo}</w:t>
      </w:r>
    </w:p>
    <w:p>
      <w:pPr>
        <w:tabs>
          <w:tab w:pos="9354" w:val="left" w:leader="dot"/>
        </w:tabs>
        <w:spacing w:after="40" w:line="276" w:lineRule="auto"/>
      </w:pPr>
      <w:r>
        <w:rPr>
          <w:b w:val="0"/>
          <w:i w:val="0"/>
        </w:rPr>
        <w:t xml:space="preserve">- Nơi ĐKTT: </w:t>
      </w:r>
      <w:r>
        <w:tab/>
        <w:t>${dktt_bo}</w:t>
      </w:r>
    </w:p>
    <w:p>
      <w:pPr>
        <w:tabs>
          <w:tab w:pos="9354" w:val="left" w:leader="dot"/>
        </w:tabs>
        <w:spacing w:after="40" w:line="276" w:lineRule="auto"/>
      </w:pPr>
      <w:r>
        <w:rPr>
          <w:b w:val="0"/>
          <w:i w:val="0"/>
        </w:rPr>
        <w:t xml:space="preserve">- Chỗ ở hiện nay: </w:t>
      </w:r>
      <w:r>
        <w:tab/>
        <w:t>${cho_o_bo}</w:t>
      </w:r>
    </w:p>
    <w:p>
      <w:pPr>
        <w:tabs>
          <w:tab w:pos="9354" w:val="left" w:leader="dot"/>
        </w:tabs>
        <w:spacing w:after="40" w:line="276" w:lineRule="auto"/>
      </w:pPr>
      <w:r>
        <w:rPr>
          <w:b w:val="0"/>
          <w:i w:val="0"/>
        </w:rPr>
        <w:t xml:space="preserve">- Nghề nghiệp: </w:t>
      </w:r>
      <w:r>
        <w:tab/>
        <w:t>${nghe_nghiep_bo}</w:t>
      </w:r>
    </w:p>
    <w:p>
      <w:pPr>
        <w:tabs>
          <w:tab w:pos="9354" w:val="left" w:leader="dot"/>
        </w:tabs>
        <w:spacing w:after="40" w:line="276" w:lineRule="auto"/>
      </w:pPr>
      <w:r>
        <w:rPr>
          <w:b w:val="0"/>
          <w:i w:val="0"/>
        </w:rPr>
        <w:t xml:space="preserve">2. Họ tên mẹ: </w:t>
      </w:r>
      <w:r>
        <w:tab/>
        <w:t>${ho_ten_me} ; Năm sinh: ${nam_sinh_me}</w:t>
      </w:r>
    </w:p>
    <w:p>
      <w:pPr>
        <w:tabs>
          <w:tab w:pos="9354" w:val="left" w:leader="dot"/>
        </w:tabs>
        <w:spacing w:after="40" w:line="276" w:lineRule="auto"/>
      </w:pPr>
      <w:r>
        <w:rPr>
          <w:b w:val="0"/>
          <w:i w:val="0"/>
        </w:rPr>
        <w:t xml:space="preserve">- Nguyên quán: </w:t>
      </w:r>
      <w:r>
        <w:tab/>
        <w:t>${nguyen_quan_me}</w:t>
      </w:r>
    </w:p>
    <w:p>
      <w:pPr>
        <w:tabs>
          <w:tab w:pos="9354" w:val="left" w:leader="dot"/>
        </w:tabs>
        <w:spacing w:after="40" w:line="276" w:lineRule="auto"/>
      </w:pPr>
      <w:r>
        <w:rPr>
          <w:b w:val="0"/>
          <w:i w:val="0"/>
        </w:rPr>
        <w:t xml:space="preserve">- Nơi ĐKTT: </w:t>
      </w:r>
      <w:r>
        <w:tab/>
        <w:t>${dktt_me}</w:t>
      </w:r>
    </w:p>
    <w:p>
      <w:pPr>
        <w:tabs>
          <w:tab w:pos="9354" w:val="left" w:leader="dot"/>
        </w:tabs>
        <w:spacing w:after="40" w:line="276" w:lineRule="auto"/>
      </w:pPr>
      <w:r>
        <w:rPr>
          <w:b w:val="0"/>
          <w:i w:val="0"/>
        </w:rPr>
        <w:t xml:space="preserve">- Chỗ ở hiện nay: </w:t>
      </w:r>
      <w:r>
        <w:tab/>
        <w:t>${cho_o_me}</w:t>
      </w:r>
    </w:p>
    <w:p>
      <w:pPr>
        <w:tabs>
          <w:tab w:pos="9354" w:val="left" w:leader="dot"/>
        </w:tabs>
        <w:spacing w:after="40" w:line="276" w:lineRule="auto"/>
      </w:pPr>
      <w:r>
        <w:rPr>
          <w:b w:val="0"/>
          <w:i w:val="0"/>
        </w:rPr>
        <w:t xml:space="preserve">- Nghề nghiệp: </w:t>
      </w:r>
      <w:r>
        <w:tab/>
        <w:t>${nghe_nghiep_me}</w:t>
      </w:r>
    </w:p>
    <w:p>
      <w:pPr>
        <w:tabs>
          <w:tab w:pos="9354" w:val="left" w:leader="dot"/>
        </w:tabs>
        <w:spacing w:after="40" w:line="276" w:lineRule="auto"/>
      </w:pPr>
      <w:r>
        <w:rPr>
          <w:b w:val="0"/>
          <w:i w:val="0"/>
        </w:rPr>
        <w:t xml:space="preserve">3. Họ tên vợ / chồng: </w:t>
      </w:r>
      <w:r>
        <w:tab/>
        <w:t>${ho_ten_vo_chong} ; Năm sinh: ${nam_sinh_vo_chong}</w:t>
      </w:r>
    </w:p>
    <w:p>
      <w:pPr>
        <w:tabs>
          <w:tab w:pos="9354" w:val="left" w:leader="dot"/>
        </w:tabs>
        <w:spacing w:after="40" w:line="276" w:lineRule="auto"/>
      </w:pPr>
      <w:r>
        <w:rPr>
          <w:b w:val="0"/>
          <w:i w:val="0"/>
        </w:rPr>
        <w:t xml:space="preserve">- Nguyên quán: </w:t>
      </w:r>
      <w:r>
        <w:tab/>
        <w:t>${nguyen_quan_vo_chong}</w:t>
      </w:r>
    </w:p>
    <w:p>
      <w:pPr>
        <w:tabs>
          <w:tab w:pos="9354" w:val="left" w:leader="dot"/>
        </w:tabs>
        <w:spacing w:after="40" w:line="276" w:lineRule="auto"/>
      </w:pPr>
      <w:r>
        <w:rPr>
          <w:b w:val="0"/>
          <w:i w:val="0"/>
        </w:rPr>
        <w:t xml:space="preserve">- Nơi ĐKTT: </w:t>
      </w:r>
      <w:r>
        <w:tab/>
        <w:t>${dktt_vo_chong}</w:t>
      </w:r>
    </w:p>
    <w:p>
      <w:pPr>
        <w:tabs>
          <w:tab w:pos="9354" w:val="left" w:leader="dot"/>
        </w:tabs>
        <w:spacing w:after="40" w:line="276" w:lineRule="auto"/>
      </w:pPr>
      <w:r>
        <w:rPr>
          <w:b w:val="0"/>
          <w:i w:val="0"/>
        </w:rPr>
        <w:t xml:space="preserve">- Chỗ ở hiện nay: </w:t>
      </w:r>
      <w:r>
        <w:tab/>
        <w:t>${cho_o_vo_chong}</w:t>
      </w:r>
    </w:p>
    <w:p>
      <w:pPr>
        <w:tabs>
          <w:tab w:pos="9354" w:val="left" w:leader="dot"/>
        </w:tabs>
        <w:spacing w:after="40" w:line="276" w:lineRule="auto"/>
      </w:pPr>
      <w:r>
        <w:rPr>
          <w:b w:val="0"/>
          <w:i w:val="0"/>
        </w:rPr>
        <w:t xml:space="preserve">- Nghề nghiệp: </w:t>
      </w:r>
      <w:r>
        <w:tab/>
        <w:t>${nghe_nghiep_vo_chong}</w:t>
      </w:r>
    </w:p>
    <w:p>
      <w:pPr>
        <w:tabs>
          <w:tab w:pos="9354" w:val="left" w:leader="dot"/>
        </w:tabs>
        <w:spacing w:after="40" w:line="276" w:lineRule="auto"/>
      </w:pPr>
      <w:r>
        <w:rPr>
          <w:b w:val="0"/>
          <w:i w:val="0"/>
        </w:rPr>
        <w:t xml:space="preserve">4. Các con: </w:t>
      </w:r>
      <w:r>
        <w:tab/>
        <w:t>${thong_tin_cac_con}</w:t>
      </w:r>
    </w:p>
    <w:p>
      <w:pPr>
        <w:tabs>
          <w:tab w:pos="9354" w:val="left" w:leader="dot"/>
        </w:tabs>
        <w:spacing w:after="40" w:line="276" w:lineRule="auto"/>
      </w:pPr>
      <w:r>
        <w:rPr>
          <w:b w:val="0"/>
          <w:i w:val="0"/>
        </w:rPr>
        <w:t xml:space="preserve">5. Anh, chị em ruột: </w:t>
      </w:r>
      <w:r>
        <w:tab/>
        <w:t>${anh_chi_em_ruot}</w:t>
      </w:r>
    </w:p>
    <w:p>
      <w:pPr>
        <w:tabs>
          <w:tab w:pos="9354" w:val="left" w:leader="dot"/>
        </w:tabs>
        <w:spacing w:after="40" w:line="276" w:lineRule="auto"/>
      </w:pPr>
      <w:r>
        <w:rPr>
          <w:b w:val="0"/>
          <w:i w:val="0"/>
        </w:rPr>
        <w:t xml:space="preserve">6. Bố nuôi, mẹ nuôi, con nuôi: </w:t>
      </w:r>
      <w:r>
        <w:tab/>
        <w:t>${bo_me_con_nuoi}</w:t>
      </w:r>
    </w:p>
    <w:p>
      <w:r>
        <w:rPr>
          <w:b/>
        </w:rPr>
        <w:br/>
        <w:t>IV. QUAN HỆ XÃ HỘI:</w:t>
        <w:br/>
      </w:r>
    </w:p>
    <w:p>
      <w:pPr>
        <w:tabs>
          <w:tab w:pos="9354" w:val="left" w:leader="dot"/>
        </w:tabs>
        <w:spacing w:after="40" w:line="276" w:lineRule="auto"/>
      </w:pPr>
      <w:r>
        <w:rPr>
          <w:b w:val="0"/>
          <w:i w:val="0"/>
        </w:rPr>
      </w:r>
      <w:r>
        <w:tab/>
        <w:t>${quan_he_xa_hoi}</w:t>
      </w:r>
    </w:p>
    <w:p>
      <w:r>
        <w:rPr>
          <w:b/>
        </w:rPr>
        <w:br/>
        <w:t>V. QUÁ TRÌNH CHẤP HÀNH ÁN PHẠT TÙ:</w:t>
        <w:br/>
      </w:r>
      <w:r>
        <w:rPr>
          <w:b/>
        </w:rPr>
        <w:t>1. Xếp loại chấp hành án phạt tù: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70"/>
        <w:gridCol w:w="570"/>
        <w:gridCol w:w="570"/>
        <w:gridCol w:w="570"/>
        <w:gridCol w:w="570"/>
        <w:gridCol w:w="570"/>
        <w:gridCol w:w="570"/>
        <w:gridCol w:w="570"/>
        <w:gridCol w:w="570"/>
        <w:gridCol w:w="570"/>
        <w:gridCol w:w="570"/>
        <w:gridCol w:w="570"/>
        <w:gridCol w:w="570"/>
        <w:gridCol w:w="570"/>
        <w:gridCol w:w="570"/>
        <w:gridCol w:w="570"/>
        <w:gridCol w:w="570"/>
      </w:tblGrid>
      <w:tr>
        <w:tc>
          <w:tcPr>
            <w:tcW w:type="dxa" w:w="57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Tháng</w:t>
            </w:r>
          </w:p>
        </w:tc>
        <w:tc>
          <w:tcPr>
            <w:tcW w:type="dxa" w:w="57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12</w:t>
            </w:r>
          </w:p>
        </w:tc>
        <w:tc>
          <w:tcPr>
            <w:tcW w:type="dxa" w:w="57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1</w:t>
            </w:r>
          </w:p>
        </w:tc>
        <w:tc>
          <w:tcPr>
            <w:tcW w:type="dxa" w:w="57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2</w:t>
            </w:r>
          </w:p>
        </w:tc>
        <w:tc>
          <w:tcPr>
            <w:tcW w:type="dxa" w:w="57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QI</w:t>
            </w:r>
          </w:p>
        </w:tc>
        <w:tc>
          <w:tcPr>
            <w:tcW w:type="dxa" w:w="57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3</w:t>
            </w:r>
          </w:p>
        </w:tc>
        <w:tc>
          <w:tcPr>
            <w:tcW w:type="dxa" w:w="57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4</w:t>
            </w:r>
          </w:p>
        </w:tc>
        <w:tc>
          <w:tcPr>
            <w:tcW w:type="dxa" w:w="57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5</w:t>
            </w:r>
          </w:p>
        </w:tc>
        <w:tc>
          <w:tcPr>
            <w:tcW w:type="dxa" w:w="57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QII</w:t>
            </w:r>
          </w:p>
        </w:tc>
        <w:tc>
          <w:tcPr>
            <w:tcW w:type="dxa" w:w="57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6</w:t>
            </w:r>
          </w:p>
        </w:tc>
        <w:tc>
          <w:tcPr>
            <w:tcW w:type="dxa" w:w="57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7</w:t>
            </w:r>
          </w:p>
        </w:tc>
        <w:tc>
          <w:tcPr>
            <w:tcW w:type="dxa" w:w="57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8</w:t>
            </w:r>
          </w:p>
        </w:tc>
        <w:tc>
          <w:tcPr>
            <w:tcW w:type="dxa" w:w="57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QIII</w:t>
            </w:r>
          </w:p>
        </w:tc>
        <w:tc>
          <w:tcPr>
            <w:tcW w:type="dxa" w:w="57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9</w:t>
            </w:r>
          </w:p>
        </w:tc>
        <w:tc>
          <w:tcPr>
            <w:tcW w:type="dxa" w:w="57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10</w:t>
            </w:r>
          </w:p>
        </w:tc>
        <w:tc>
          <w:tcPr>
            <w:tcW w:type="dxa" w:w="57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11</w:t>
            </w:r>
          </w:p>
        </w:tc>
        <w:tc>
          <w:tcPr>
            <w:tcW w:type="dxa" w:w="57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QIV</w:t>
            </w:r>
          </w:p>
        </w:tc>
      </w:tr>
      <w:tr>
        <w:tc>
          <w:tcPr>
            <w:tcW w:type="dxa" w:w="570"/>
          </w:tcPr>
          <w:p/>
        </w:tc>
        <w:tc>
          <w:tcPr>
            <w:tcW w:type="dxa" w:w="570"/>
          </w:tcPr>
          <w:p/>
        </w:tc>
        <w:tc>
          <w:tcPr>
            <w:tcW w:type="dxa" w:w="570"/>
          </w:tcPr>
          <w:p/>
        </w:tc>
        <w:tc>
          <w:tcPr>
            <w:tcW w:type="dxa" w:w="570"/>
          </w:tcPr>
          <w:p/>
        </w:tc>
        <w:tc>
          <w:tcPr>
            <w:tcW w:type="dxa" w:w="570"/>
          </w:tcPr>
          <w:p/>
        </w:tc>
        <w:tc>
          <w:tcPr>
            <w:tcW w:type="dxa" w:w="570"/>
          </w:tcPr>
          <w:p/>
        </w:tc>
        <w:tc>
          <w:tcPr>
            <w:tcW w:type="dxa" w:w="570"/>
          </w:tcPr>
          <w:p/>
        </w:tc>
        <w:tc>
          <w:tcPr>
            <w:tcW w:type="dxa" w:w="570"/>
          </w:tcPr>
          <w:p/>
        </w:tc>
        <w:tc>
          <w:tcPr>
            <w:tcW w:type="dxa" w:w="570"/>
          </w:tcPr>
          <w:p/>
        </w:tc>
        <w:tc>
          <w:tcPr>
            <w:tcW w:type="dxa" w:w="570"/>
          </w:tcPr>
          <w:p/>
        </w:tc>
        <w:tc>
          <w:tcPr>
            <w:tcW w:type="dxa" w:w="570"/>
          </w:tcPr>
          <w:p/>
        </w:tc>
        <w:tc>
          <w:tcPr>
            <w:tcW w:type="dxa" w:w="570"/>
          </w:tcPr>
          <w:p/>
        </w:tc>
        <w:tc>
          <w:tcPr>
            <w:tcW w:type="dxa" w:w="570"/>
          </w:tcPr>
          <w:p/>
        </w:tc>
        <w:tc>
          <w:tcPr>
            <w:tcW w:type="dxa" w:w="570"/>
          </w:tcPr>
          <w:p/>
        </w:tc>
        <w:tc>
          <w:tcPr>
            <w:tcW w:type="dxa" w:w="570"/>
          </w:tcPr>
          <w:p/>
        </w:tc>
        <w:tc>
          <w:tcPr>
            <w:tcW w:type="dxa" w:w="570"/>
          </w:tcPr>
          <w:p/>
        </w:tc>
        <w:tc>
          <w:tcPr>
            <w:tcW w:type="dxa" w:w="570"/>
          </w:tcPr>
          <w:p/>
        </w:tc>
      </w:tr>
      <w:tr>
        <w:tc>
          <w:tcPr>
            <w:tcW w:type="dxa" w:w="570"/>
          </w:tcPr>
          <w:p/>
        </w:tc>
        <w:tc>
          <w:tcPr>
            <w:tcW w:type="dxa" w:w="570"/>
          </w:tcPr>
          <w:p/>
        </w:tc>
        <w:tc>
          <w:tcPr>
            <w:tcW w:type="dxa" w:w="570"/>
          </w:tcPr>
          <w:p/>
        </w:tc>
        <w:tc>
          <w:tcPr>
            <w:tcW w:type="dxa" w:w="570"/>
          </w:tcPr>
          <w:p/>
        </w:tc>
        <w:tc>
          <w:tcPr>
            <w:tcW w:type="dxa" w:w="570"/>
          </w:tcPr>
          <w:p/>
        </w:tc>
        <w:tc>
          <w:tcPr>
            <w:tcW w:type="dxa" w:w="570"/>
          </w:tcPr>
          <w:p/>
        </w:tc>
        <w:tc>
          <w:tcPr>
            <w:tcW w:type="dxa" w:w="570"/>
          </w:tcPr>
          <w:p/>
        </w:tc>
        <w:tc>
          <w:tcPr>
            <w:tcW w:type="dxa" w:w="570"/>
          </w:tcPr>
          <w:p/>
        </w:tc>
        <w:tc>
          <w:tcPr>
            <w:tcW w:type="dxa" w:w="570"/>
          </w:tcPr>
          <w:p/>
        </w:tc>
        <w:tc>
          <w:tcPr>
            <w:tcW w:type="dxa" w:w="570"/>
          </w:tcPr>
          <w:p/>
        </w:tc>
        <w:tc>
          <w:tcPr>
            <w:tcW w:type="dxa" w:w="570"/>
          </w:tcPr>
          <w:p/>
        </w:tc>
        <w:tc>
          <w:tcPr>
            <w:tcW w:type="dxa" w:w="570"/>
          </w:tcPr>
          <w:p/>
        </w:tc>
        <w:tc>
          <w:tcPr>
            <w:tcW w:type="dxa" w:w="570"/>
          </w:tcPr>
          <w:p/>
        </w:tc>
        <w:tc>
          <w:tcPr>
            <w:tcW w:type="dxa" w:w="570"/>
          </w:tcPr>
          <w:p/>
        </w:tc>
        <w:tc>
          <w:tcPr>
            <w:tcW w:type="dxa" w:w="570"/>
          </w:tcPr>
          <w:p/>
        </w:tc>
        <w:tc>
          <w:tcPr>
            <w:tcW w:type="dxa" w:w="570"/>
          </w:tcPr>
          <w:p/>
        </w:tc>
        <w:tc>
          <w:tcPr>
            <w:tcW w:type="dxa" w:w="570"/>
          </w:tcPr>
          <w:p/>
        </w:tc>
      </w:tr>
      <w:tr>
        <w:tc>
          <w:tcPr>
            <w:tcW w:type="dxa" w:w="570"/>
          </w:tcPr>
          <w:p/>
        </w:tc>
        <w:tc>
          <w:tcPr>
            <w:tcW w:type="dxa" w:w="570"/>
          </w:tcPr>
          <w:p/>
        </w:tc>
        <w:tc>
          <w:tcPr>
            <w:tcW w:type="dxa" w:w="570"/>
          </w:tcPr>
          <w:p/>
        </w:tc>
        <w:tc>
          <w:tcPr>
            <w:tcW w:type="dxa" w:w="570"/>
          </w:tcPr>
          <w:p/>
        </w:tc>
        <w:tc>
          <w:tcPr>
            <w:tcW w:type="dxa" w:w="570"/>
          </w:tcPr>
          <w:p/>
        </w:tc>
        <w:tc>
          <w:tcPr>
            <w:tcW w:type="dxa" w:w="570"/>
          </w:tcPr>
          <w:p/>
        </w:tc>
        <w:tc>
          <w:tcPr>
            <w:tcW w:type="dxa" w:w="570"/>
          </w:tcPr>
          <w:p/>
        </w:tc>
        <w:tc>
          <w:tcPr>
            <w:tcW w:type="dxa" w:w="570"/>
          </w:tcPr>
          <w:p/>
        </w:tc>
        <w:tc>
          <w:tcPr>
            <w:tcW w:type="dxa" w:w="570"/>
          </w:tcPr>
          <w:p/>
        </w:tc>
        <w:tc>
          <w:tcPr>
            <w:tcW w:type="dxa" w:w="570"/>
          </w:tcPr>
          <w:p/>
        </w:tc>
        <w:tc>
          <w:tcPr>
            <w:tcW w:type="dxa" w:w="570"/>
          </w:tcPr>
          <w:p/>
        </w:tc>
        <w:tc>
          <w:tcPr>
            <w:tcW w:type="dxa" w:w="570"/>
          </w:tcPr>
          <w:p/>
        </w:tc>
        <w:tc>
          <w:tcPr>
            <w:tcW w:type="dxa" w:w="570"/>
          </w:tcPr>
          <w:p/>
        </w:tc>
        <w:tc>
          <w:tcPr>
            <w:tcW w:type="dxa" w:w="570"/>
          </w:tcPr>
          <w:p/>
        </w:tc>
        <w:tc>
          <w:tcPr>
            <w:tcW w:type="dxa" w:w="570"/>
          </w:tcPr>
          <w:p/>
        </w:tc>
        <w:tc>
          <w:tcPr>
            <w:tcW w:type="dxa" w:w="570"/>
          </w:tcPr>
          <w:p/>
        </w:tc>
        <w:tc>
          <w:tcPr>
            <w:tcW w:type="dxa" w:w="570"/>
          </w:tcPr>
          <w:p/>
        </w:tc>
      </w:tr>
      <w:tr>
        <w:tc>
          <w:tcPr>
            <w:tcW w:type="dxa" w:w="570"/>
          </w:tcPr>
          <w:p/>
        </w:tc>
        <w:tc>
          <w:tcPr>
            <w:tcW w:type="dxa" w:w="570"/>
          </w:tcPr>
          <w:p/>
        </w:tc>
        <w:tc>
          <w:tcPr>
            <w:tcW w:type="dxa" w:w="570"/>
          </w:tcPr>
          <w:p/>
        </w:tc>
        <w:tc>
          <w:tcPr>
            <w:tcW w:type="dxa" w:w="570"/>
          </w:tcPr>
          <w:p/>
        </w:tc>
        <w:tc>
          <w:tcPr>
            <w:tcW w:type="dxa" w:w="570"/>
          </w:tcPr>
          <w:p/>
        </w:tc>
        <w:tc>
          <w:tcPr>
            <w:tcW w:type="dxa" w:w="570"/>
          </w:tcPr>
          <w:p/>
        </w:tc>
        <w:tc>
          <w:tcPr>
            <w:tcW w:type="dxa" w:w="570"/>
          </w:tcPr>
          <w:p/>
        </w:tc>
        <w:tc>
          <w:tcPr>
            <w:tcW w:type="dxa" w:w="570"/>
          </w:tcPr>
          <w:p/>
        </w:tc>
        <w:tc>
          <w:tcPr>
            <w:tcW w:type="dxa" w:w="570"/>
          </w:tcPr>
          <w:p/>
        </w:tc>
        <w:tc>
          <w:tcPr>
            <w:tcW w:type="dxa" w:w="570"/>
          </w:tcPr>
          <w:p/>
        </w:tc>
        <w:tc>
          <w:tcPr>
            <w:tcW w:type="dxa" w:w="570"/>
          </w:tcPr>
          <w:p/>
        </w:tc>
        <w:tc>
          <w:tcPr>
            <w:tcW w:type="dxa" w:w="570"/>
          </w:tcPr>
          <w:p/>
        </w:tc>
        <w:tc>
          <w:tcPr>
            <w:tcW w:type="dxa" w:w="570"/>
          </w:tcPr>
          <w:p/>
        </w:tc>
        <w:tc>
          <w:tcPr>
            <w:tcW w:type="dxa" w:w="570"/>
          </w:tcPr>
          <w:p/>
        </w:tc>
        <w:tc>
          <w:tcPr>
            <w:tcW w:type="dxa" w:w="570"/>
          </w:tcPr>
          <w:p/>
        </w:tc>
        <w:tc>
          <w:tcPr>
            <w:tcW w:type="dxa" w:w="570"/>
          </w:tcPr>
          <w:p/>
        </w:tc>
        <w:tc>
          <w:tcPr>
            <w:tcW w:type="dxa" w:w="570"/>
          </w:tcPr>
          <w:p/>
        </w:tc>
      </w:tr>
      <w:tr>
        <w:tc>
          <w:tcPr>
            <w:tcW w:type="dxa" w:w="570"/>
          </w:tcPr>
          <w:p/>
        </w:tc>
        <w:tc>
          <w:tcPr>
            <w:tcW w:type="dxa" w:w="570"/>
          </w:tcPr>
          <w:p/>
        </w:tc>
        <w:tc>
          <w:tcPr>
            <w:tcW w:type="dxa" w:w="570"/>
          </w:tcPr>
          <w:p/>
        </w:tc>
        <w:tc>
          <w:tcPr>
            <w:tcW w:type="dxa" w:w="570"/>
          </w:tcPr>
          <w:p/>
        </w:tc>
        <w:tc>
          <w:tcPr>
            <w:tcW w:type="dxa" w:w="570"/>
          </w:tcPr>
          <w:p/>
        </w:tc>
        <w:tc>
          <w:tcPr>
            <w:tcW w:type="dxa" w:w="570"/>
          </w:tcPr>
          <w:p/>
        </w:tc>
        <w:tc>
          <w:tcPr>
            <w:tcW w:type="dxa" w:w="570"/>
          </w:tcPr>
          <w:p/>
        </w:tc>
        <w:tc>
          <w:tcPr>
            <w:tcW w:type="dxa" w:w="570"/>
          </w:tcPr>
          <w:p/>
        </w:tc>
        <w:tc>
          <w:tcPr>
            <w:tcW w:type="dxa" w:w="570"/>
          </w:tcPr>
          <w:p/>
        </w:tc>
        <w:tc>
          <w:tcPr>
            <w:tcW w:type="dxa" w:w="570"/>
          </w:tcPr>
          <w:p/>
        </w:tc>
        <w:tc>
          <w:tcPr>
            <w:tcW w:type="dxa" w:w="570"/>
          </w:tcPr>
          <w:p/>
        </w:tc>
        <w:tc>
          <w:tcPr>
            <w:tcW w:type="dxa" w:w="570"/>
          </w:tcPr>
          <w:p/>
        </w:tc>
        <w:tc>
          <w:tcPr>
            <w:tcW w:type="dxa" w:w="570"/>
          </w:tcPr>
          <w:p/>
        </w:tc>
        <w:tc>
          <w:tcPr>
            <w:tcW w:type="dxa" w:w="570"/>
          </w:tcPr>
          <w:p/>
        </w:tc>
        <w:tc>
          <w:tcPr>
            <w:tcW w:type="dxa" w:w="570"/>
          </w:tcPr>
          <w:p/>
        </w:tc>
        <w:tc>
          <w:tcPr>
            <w:tcW w:type="dxa" w:w="570"/>
          </w:tcPr>
          <w:p/>
        </w:tc>
        <w:tc>
          <w:tcPr>
            <w:tcW w:type="dxa" w:w="570"/>
          </w:tcPr>
          <w:p/>
        </w:tc>
      </w:tr>
    </w:tbl>
    <w:p>
      <w:r>
        <w:br/>
        <w:t>2. Giảm thời hạn chấp hành án phạt tù: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23"/>
        <w:gridCol w:w="2423"/>
        <w:gridCol w:w="2423"/>
        <w:gridCol w:w="2423"/>
      </w:tblGrid>
      <w:tr>
        <w:tc>
          <w:tcPr>
            <w:tcW w:type="dxa" w:w="242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Năm</w:t>
            </w:r>
          </w:p>
        </w:tc>
        <w:tc>
          <w:tcPr>
            <w:tcW w:type="dxa" w:w="242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Mức giảm</w:t>
            </w:r>
          </w:p>
        </w:tc>
        <w:tc>
          <w:tcPr>
            <w:tcW w:type="dxa" w:w="242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Quyết định số.../ngày/tháng/năm</w:t>
            </w:r>
          </w:p>
        </w:tc>
        <w:tc>
          <w:tcPr>
            <w:tcW w:type="dxa" w:w="242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Tòa ra quyết định</w:t>
            </w:r>
          </w:p>
        </w:tc>
      </w:tr>
      <w:tr>
        <w:tc>
          <w:tcPr>
            <w:tcW w:type="dxa" w:w="2423"/>
          </w:tcPr>
          <w:p/>
        </w:tc>
        <w:tc>
          <w:tcPr>
            <w:tcW w:type="dxa" w:w="2423"/>
          </w:tcPr>
          <w:p/>
        </w:tc>
        <w:tc>
          <w:tcPr>
            <w:tcW w:type="dxa" w:w="2423"/>
          </w:tcPr>
          <w:p/>
        </w:tc>
        <w:tc>
          <w:tcPr>
            <w:tcW w:type="dxa" w:w="2423"/>
          </w:tcPr>
          <w:p/>
        </w:tc>
      </w:tr>
      <w:tr>
        <w:tc>
          <w:tcPr>
            <w:tcW w:type="dxa" w:w="2423"/>
          </w:tcPr>
          <w:p/>
        </w:tc>
        <w:tc>
          <w:tcPr>
            <w:tcW w:type="dxa" w:w="2423"/>
          </w:tcPr>
          <w:p/>
        </w:tc>
        <w:tc>
          <w:tcPr>
            <w:tcW w:type="dxa" w:w="2423"/>
          </w:tcPr>
          <w:p/>
        </w:tc>
        <w:tc>
          <w:tcPr>
            <w:tcW w:type="dxa" w:w="2423"/>
          </w:tcPr>
          <w:p/>
        </w:tc>
      </w:tr>
      <w:tr>
        <w:tc>
          <w:tcPr>
            <w:tcW w:type="dxa" w:w="2423"/>
          </w:tcPr>
          <w:p/>
        </w:tc>
        <w:tc>
          <w:tcPr>
            <w:tcW w:type="dxa" w:w="2423"/>
          </w:tcPr>
          <w:p/>
        </w:tc>
        <w:tc>
          <w:tcPr>
            <w:tcW w:type="dxa" w:w="2423"/>
          </w:tcPr>
          <w:p/>
        </w:tc>
        <w:tc>
          <w:tcPr>
            <w:tcW w:type="dxa" w:w="2423"/>
          </w:tcPr>
          <w:p/>
        </w:tc>
      </w:tr>
    </w:tbl>
    <w:p>
      <w:pPr>
        <w:tabs>
          <w:tab w:pos="9354" w:val="left" w:leader="dot"/>
        </w:tabs>
        <w:spacing w:after="40" w:line="276" w:lineRule="auto"/>
      </w:pPr>
      <w:r>
        <w:rPr>
          <w:b w:val="0"/>
          <w:i w:val="0"/>
        </w:rPr>
        <w:t xml:space="preserve">3. Tạm đình chỉ chấp hành án phạt tù: </w:t>
      </w:r>
      <w:r>
        <w:tab/>
        <w:t>${tam_dinh_chi}</w:t>
      </w:r>
    </w:p>
    <w:p>
      <w:pPr>
        <w:tabs>
          <w:tab w:pos="9354" w:val="left" w:leader="dot"/>
        </w:tabs>
        <w:spacing w:after="40" w:line="276" w:lineRule="auto"/>
      </w:pPr>
      <w:r>
        <w:rPr>
          <w:b w:val="0"/>
          <w:i w:val="0"/>
        </w:rPr>
        <w:t xml:space="preserve">4. Tha tù trước thời hạn có điều kiện: </w:t>
      </w:r>
      <w:r>
        <w:tab/>
        <w:t>${tha_tu_tthcdk}</w:t>
      </w:r>
    </w:p>
    <w:p>
      <w:r>
        <w:br/>
        <w:t>5. Khen thưởng: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23"/>
        <w:gridCol w:w="2423"/>
        <w:gridCol w:w="2423"/>
        <w:gridCol w:w="2423"/>
      </w:tblGrid>
      <w:tr>
        <w:tc>
          <w:tcPr>
            <w:tcW w:type="dxa" w:w="242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Quyết định số..., ngày/tháng/năm</w:t>
            </w:r>
          </w:p>
        </w:tc>
        <w:tc>
          <w:tcPr>
            <w:tcW w:type="dxa" w:w="242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Nội dung khen thưởng</w:t>
            </w:r>
          </w:p>
        </w:tc>
        <w:tc>
          <w:tcPr>
            <w:tcW w:type="dxa" w:w="242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Hình thức khen thưởng</w:t>
            </w:r>
          </w:p>
        </w:tc>
        <w:tc>
          <w:tcPr>
            <w:tcW w:type="dxa" w:w="242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Ghi chú</w:t>
            </w:r>
          </w:p>
        </w:tc>
      </w:tr>
      <w:tr>
        <w:tc>
          <w:tcPr>
            <w:tcW w:type="dxa" w:w="2423"/>
          </w:tcPr>
          <w:p/>
        </w:tc>
        <w:tc>
          <w:tcPr>
            <w:tcW w:type="dxa" w:w="2423"/>
          </w:tcPr>
          <w:p/>
        </w:tc>
        <w:tc>
          <w:tcPr>
            <w:tcW w:type="dxa" w:w="2423"/>
          </w:tcPr>
          <w:p/>
        </w:tc>
        <w:tc>
          <w:tcPr>
            <w:tcW w:type="dxa" w:w="2423"/>
          </w:tcPr>
          <w:p/>
        </w:tc>
      </w:tr>
      <w:tr>
        <w:tc>
          <w:tcPr>
            <w:tcW w:type="dxa" w:w="2423"/>
          </w:tcPr>
          <w:p/>
        </w:tc>
        <w:tc>
          <w:tcPr>
            <w:tcW w:type="dxa" w:w="2423"/>
          </w:tcPr>
          <w:p/>
        </w:tc>
        <w:tc>
          <w:tcPr>
            <w:tcW w:type="dxa" w:w="2423"/>
          </w:tcPr>
          <w:p/>
        </w:tc>
        <w:tc>
          <w:tcPr>
            <w:tcW w:type="dxa" w:w="2423"/>
          </w:tcPr>
          <w:p/>
        </w:tc>
      </w:tr>
    </w:tbl>
    <w:p>
      <w:r>
        <w:br/>
        <w:t>6. Kỷ luật: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23"/>
        <w:gridCol w:w="2423"/>
        <w:gridCol w:w="2423"/>
        <w:gridCol w:w="2423"/>
      </w:tblGrid>
      <w:tr>
        <w:tc>
          <w:tcPr>
            <w:tcW w:type="dxa" w:w="242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Quyết định số..., ngày/tháng/năm</w:t>
            </w:r>
          </w:p>
        </w:tc>
        <w:tc>
          <w:tcPr>
            <w:tcW w:type="dxa" w:w="242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Nội dung vi phạm</w:t>
            </w:r>
          </w:p>
        </w:tc>
        <w:tc>
          <w:tcPr>
            <w:tcW w:type="dxa" w:w="242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Hình thức kỷ luật</w:t>
            </w:r>
          </w:p>
        </w:tc>
        <w:tc>
          <w:tcPr>
            <w:tcW w:type="dxa" w:w="242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Quyết định công nhận tiến bộ</w:t>
            </w:r>
          </w:p>
        </w:tc>
      </w:tr>
      <w:tr>
        <w:tc>
          <w:tcPr>
            <w:tcW w:type="dxa" w:w="2423"/>
          </w:tcPr>
          <w:p/>
        </w:tc>
        <w:tc>
          <w:tcPr>
            <w:tcW w:type="dxa" w:w="2423"/>
          </w:tcPr>
          <w:p/>
        </w:tc>
        <w:tc>
          <w:tcPr>
            <w:tcW w:type="dxa" w:w="2423"/>
          </w:tcPr>
          <w:p/>
        </w:tc>
        <w:tc>
          <w:tcPr>
            <w:tcW w:type="dxa" w:w="2423"/>
          </w:tcPr>
          <w:p/>
        </w:tc>
      </w:tr>
      <w:tr>
        <w:tc>
          <w:tcPr>
            <w:tcW w:type="dxa" w:w="2423"/>
          </w:tcPr>
          <w:p/>
        </w:tc>
        <w:tc>
          <w:tcPr>
            <w:tcW w:type="dxa" w:w="2423"/>
          </w:tcPr>
          <w:p/>
        </w:tc>
        <w:tc>
          <w:tcPr>
            <w:tcW w:type="dxa" w:w="2423"/>
          </w:tcPr>
          <w:p/>
        </w:tc>
        <w:tc>
          <w:tcPr>
            <w:tcW w:type="dxa" w:w="2423"/>
          </w:tcPr>
          <w:p/>
        </w:tc>
      </w:tr>
    </w:tbl>
    <w:p>
      <w:r>
        <w:br/>
        <w:t>7. Giam riêng: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23"/>
        <w:gridCol w:w="2423"/>
        <w:gridCol w:w="2423"/>
        <w:gridCol w:w="2423"/>
      </w:tblGrid>
      <w:tr>
        <w:tc>
          <w:tcPr>
            <w:tcW w:type="dxa" w:w="242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Quyết định số..., ngày/tháng/năm</w:t>
            </w:r>
          </w:p>
        </w:tc>
        <w:tc>
          <w:tcPr>
            <w:tcW w:type="dxa" w:w="242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Lý do</w:t>
            </w:r>
          </w:p>
        </w:tc>
        <w:tc>
          <w:tcPr>
            <w:tcW w:type="dxa" w:w="242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Thời gian</w:t>
            </w:r>
          </w:p>
        </w:tc>
        <w:tc>
          <w:tcPr>
            <w:tcW w:type="dxa" w:w="242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Quyết định công nhận tiến bộ</w:t>
            </w:r>
          </w:p>
        </w:tc>
      </w:tr>
      <w:tr>
        <w:tc>
          <w:tcPr>
            <w:tcW w:type="dxa" w:w="2423"/>
          </w:tcPr>
          <w:p/>
        </w:tc>
        <w:tc>
          <w:tcPr>
            <w:tcW w:type="dxa" w:w="2423"/>
          </w:tcPr>
          <w:p/>
        </w:tc>
        <w:tc>
          <w:tcPr>
            <w:tcW w:type="dxa" w:w="2423"/>
          </w:tcPr>
          <w:p/>
        </w:tc>
        <w:tc>
          <w:tcPr>
            <w:tcW w:type="dxa" w:w="2423"/>
          </w:tcPr>
          <w:p/>
        </w:tc>
      </w:tr>
      <w:tr>
        <w:tc>
          <w:tcPr>
            <w:tcW w:type="dxa" w:w="2423"/>
          </w:tcPr>
          <w:p/>
        </w:tc>
        <w:tc>
          <w:tcPr>
            <w:tcW w:type="dxa" w:w="2423"/>
          </w:tcPr>
          <w:p/>
        </w:tc>
        <w:tc>
          <w:tcPr>
            <w:tcW w:type="dxa" w:w="2423"/>
          </w:tcPr>
          <w:p/>
        </w:tc>
        <w:tc>
          <w:tcPr>
            <w:tcW w:type="dxa" w:w="2423"/>
          </w:tcPr>
          <w:p/>
        </w:tc>
      </w:tr>
    </w:tbl>
    <w:p>
      <w:pPr>
        <w:tabs>
          <w:tab w:pos="9354" w:val="left" w:leader="dot"/>
        </w:tabs>
        <w:spacing w:after="40" w:line="276" w:lineRule="auto"/>
      </w:pPr>
      <w:r>
        <w:rPr>
          <w:b w:val="0"/>
          <w:i w:val="0"/>
        </w:rPr>
        <w:t xml:space="preserve">8. Phạm tội mới trong thời gian chấp hành án: </w:t>
      </w:r>
      <w:r>
        <w:tab/>
        <w:t>${pham_toi_moi}</w:t>
      </w:r>
    </w:p>
    <w:p>
      <w:pPr>
        <w:tabs>
          <w:tab w:pos="9354" w:val="left" w:leader="dot"/>
        </w:tabs>
        <w:spacing w:after="40" w:line="276" w:lineRule="auto"/>
      </w:pPr>
      <w:r>
        <w:rPr>
          <w:b w:val="0"/>
          <w:i w:val="0"/>
        </w:rPr>
        <w:t xml:space="preserve">9. Phân loại quản chế: </w:t>
      </w:r>
      <w:r>
        <w:tab/>
        <w:t>${phan_loai_quan_che}</w:t>
      </w:r>
    </w:p>
    <w:p>
      <w:pPr>
        <w:tabs>
          <w:tab w:pos="9354" w:val="left" w:leader="dot"/>
        </w:tabs>
        <w:spacing w:after="40" w:line="276" w:lineRule="auto"/>
      </w:pPr>
      <w:r>
        <w:rPr>
          <w:b w:val="0"/>
          <w:i w:val="0"/>
        </w:rPr>
        <w:t xml:space="preserve">10. Trích xuất: </w:t>
      </w:r>
      <w:r>
        <w:tab/>
        <w:t>${trich_xuat}</w:t>
      </w:r>
    </w:p>
    <w:p>
      <w:pPr>
        <w:tabs>
          <w:tab w:pos="9354" w:val="left" w:leader="dot"/>
        </w:tabs>
        <w:spacing w:after="40" w:line="276" w:lineRule="auto"/>
      </w:pPr>
      <w:r>
        <w:rPr>
          <w:b w:val="0"/>
          <w:i w:val="0"/>
        </w:rPr>
        <w:t xml:space="preserve">11. Chuyển đội, Phân trại hoặc trại khác: </w:t>
      </w:r>
      <w:r>
        <w:tab/>
        <w:t>${chuyen_doi_phan_trai}</w:t>
      </w:r>
    </w:p>
    <w:p>
      <w:pPr>
        <w:tabs>
          <w:tab w:pos="9354" w:val="left" w:leader="dot"/>
        </w:tabs>
        <w:spacing w:after="40" w:line="276" w:lineRule="auto"/>
      </w:pPr>
      <w:r>
        <w:rPr>
          <w:b w:val="0"/>
          <w:i w:val="0"/>
        </w:rPr>
        <w:t xml:space="preserve">12. Nhận xét đánh giá của cán bộ quản giáo phụ trách: </w:t>
      </w:r>
      <w:r>
        <w:tab/>
        <w:t>${nhan_xet_can_bo}</w:t>
      </w:r>
    </w:p>
    <w:p>
      <w:pPr>
        <w:tabs>
          <w:tab w:pos="9354" w:val="left" w:leader="dot"/>
        </w:tabs>
        <w:spacing w:after="40" w:line="276" w:lineRule="auto"/>
      </w:pPr>
      <w:r>
        <w:rPr>
          <w:b w:val="0"/>
          <w:i w:val="0"/>
        </w:rPr>
        <w:t xml:space="preserve">13. Thông tin khác: </w:t>
      </w:r>
      <w:r>
        <w:tab/>
        <w:t>${thong_tin_khac}</w:t>
      </w:r>
    </w:p>
    <w:p>
      <w:r>
        <w:br w:type="page"/>
      </w:r>
    </w:p>
    <w:p>
      <w:r>
        <w:rPr>
          <w:b/>
        </w:rPr>
        <w:t>VI. CÁN BỘ QUẢN GIÁO PHỤ TRÁCH TỔ, ĐỘI: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center"/>
            </w:pPr>
            <w:r>
              <w:rPr>
                <w:b/>
              </w:rPr>
              <w:t>Cán bộ quản giáo phụ trách tổ, đội</w:t>
              <w:br/>
            </w:r>
            <w:r>
              <w:rPr>
                <w:i/>
              </w:rPr>
              <w:t>(Từ ngày...tháng...năm...</w:t>
              <w:br/>
              <w:t>đến ngày...tháng...năm...)</w:t>
              <w:br/>
              <w:t>(Ký, ghi rõ cấp bậc, họ và tên)</w:t>
              <w:br/>
            </w:r>
          </w:p>
        </w:tc>
        <w:tc>
          <w:tcPr>
            <w:tcW w:type="dxa" w:w="323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center"/>
            </w:pPr>
            <w:r>
              <w:rPr>
                <w:b/>
              </w:rPr>
              <w:t>Cán bộ quản giáo phụ trách tổ, đội</w:t>
              <w:br/>
            </w:r>
            <w:r>
              <w:rPr>
                <w:i/>
              </w:rPr>
              <w:t>(Từ ngày...tháng...năm...</w:t>
              <w:br/>
              <w:t>đến ngày...tháng...năm...)</w:t>
              <w:br/>
              <w:t>(Ký, ghi rõ cấp bậc, họ và tên)</w:t>
              <w:br/>
            </w:r>
          </w:p>
        </w:tc>
        <w:tc>
          <w:tcPr>
            <w:tcW w:type="dxa" w:w="323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center"/>
            </w:pPr>
            <w:r>
              <w:rPr>
                <w:b/>
              </w:rPr>
              <w:t>Cán bộ quản giáo phụ trách tổ, đội</w:t>
              <w:br/>
            </w:r>
            <w:r>
              <w:rPr>
                <w:i/>
              </w:rPr>
              <w:t>(Từ ngày...tháng...năm...</w:t>
              <w:br/>
              <w:t>đến ngày...tháng...năm...)</w:t>
              <w:br/>
              <w:t>(Ký, ghi rõ cấp bậc, họ và tên)</w:t>
              <w:br/>
            </w:r>
          </w:p>
        </w:tc>
      </w:tr>
      <w:tr>
        <w:tc>
          <w:tcPr>
            <w:tcW w:type="dxa" w:w="323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center"/>
            </w:pPr>
            <w:r>
              <w:rPr>
                <w:b/>
              </w:rPr>
              <w:t>Cán bộ quản giáo phụ trách tổ, đội</w:t>
              <w:br/>
            </w:r>
            <w:r>
              <w:rPr>
                <w:i/>
              </w:rPr>
              <w:t>(Từ ngày...tháng...năm...</w:t>
              <w:br/>
              <w:t>đến ngày...tháng...năm...)</w:t>
              <w:br/>
              <w:t>(Ký, ghi rõ cấp bậc, họ và tên)</w:t>
              <w:br/>
            </w:r>
          </w:p>
        </w:tc>
        <w:tc>
          <w:tcPr>
            <w:tcW w:type="dxa" w:w="323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center"/>
            </w:pPr>
            <w:r>
              <w:rPr>
                <w:b/>
              </w:rPr>
              <w:t>Cán bộ quản giáo phụ trách tổ, đội</w:t>
              <w:br/>
            </w:r>
            <w:r>
              <w:rPr>
                <w:i/>
              </w:rPr>
              <w:t>(Từ ngày...tháng...năm...</w:t>
              <w:br/>
              <w:t>đến ngày...tháng...năm...)</w:t>
              <w:br/>
              <w:t>(Ký, ghi rõ cấp bậc, họ và tên)</w:t>
              <w:br/>
            </w:r>
          </w:p>
        </w:tc>
        <w:tc>
          <w:tcPr>
            <w:tcW w:type="dxa" w:w="323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center"/>
            </w:pPr>
            <w:r>
              <w:rPr>
                <w:b/>
              </w:rPr>
              <w:t>Cán bộ quản giáo phụ trách tổ, đội</w:t>
              <w:br/>
            </w:r>
            <w:r>
              <w:rPr>
                <w:i/>
              </w:rPr>
              <w:t>(Từ ngày...tháng...năm...</w:t>
              <w:br/>
              <w:t>đến ngày...tháng...năm...)</w:t>
              <w:br/>
              <w:t>(Ký, ghi rõ cấp bậc, họ và tên)</w:t>
              <w:br/>
            </w:r>
          </w:p>
        </w:tc>
      </w:tr>
      <w:tr>
        <w:tc>
          <w:tcPr>
            <w:tcW w:type="dxa" w:w="323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center"/>
            </w:pPr>
            <w:r>
              <w:rPr>
                <w:b/>
              </w:rPr>
              <w:t>Cán bộ quản giáo phụ trách tổ, đội</w:t>
              <w:br/>
            </w:r>
            <w:r>
              <w:rPr>
                <w:i/>
              </w:rPr>
              <w:t>(Từ ngày...tháng...năm...</w:t>
              <w:br/>
              <w:t>đến ngày...tháng...năm...)</w:t>
              <w:br/>
              <w:t>(Ký, ghi rõ cấp bậc, họ và tên)</w:t>
              <w:br/>
            </w:r>
          </w:p>
        </w:tc>
        <w:tc>
          <w:tcPr>
            <w:tcW w:type="dxa" w:w="323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center"/>
            </w:pPr>
            <w:r>
              <w:rPr>
                <w:b/>
              </w:rPr>
              <w:t>Cán bộ quản giáo phụ trách tổ, đội</w:t>
              <w:br/>
            </w:r>
            <w:r>
              <w:rPr>
                <w:i/>
              </w:rPr>
              <w:t>(Từ ngày...tháng...năm...</w:t>
              <w:br/>
              <w:t>đến ngày...tháng...năm...)</w:t>
              <w:br/>
              <w:t>(Ký, ghi rõ cấp bậc, họ và tên)</w:t>
              <w:br/>
            </w:r>
          </w:p>
        </w:tc>
        <w:tc>
          <w:tcPr>
            <w:tcW w:type="dxa" w:w="323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center"/>
            </w:pPr>
            <w:r>
              <w:rPr>
                <w:b/>
              </w:rPr>
              <w:t>Cán bộ quản giáo phụ trách tổ, đội</w:t>
              <w:br/>
            </w:r>
            <w:r>
              <w:rPr>
                <w:i/>
              </w:rPr>
              <w:t>(Từ ngày...tháng...năm...</w:t>
              <w:br/>
              <w:t>đến ngày...tháng...năm...)</w:t>
              <w:br/>
              <w:t>(Ký, ghi rõ cấp bậc, họ và tên)</w:t>
              <w:br/>
            </w:r>
          </w:p>
        </w:tc>
      </w:tr>
    </w:tbl>
    <w:sectPr w:rsidR="00FC693F" w:rsidRPr="0006063C" w:rsidSect="00034616">
      <w:pgSz w:w="12240" w:h="15840"/>
      <w:pgMar w:top="1123" w:right="850" w:bottom="1123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